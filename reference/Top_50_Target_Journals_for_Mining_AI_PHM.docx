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50 Target Journals for Research in Mining Machinery, PHM, Digital Twins, Physics-Informed AI</w:t>
      </w:r>
    </w:p>
    <w:p>
      <w:r>
        <w:rPr>
          <w:b/>
        </w:rPr>
        <w:t>Organized by priority tiers.</w:t>
        <w:br/>
      </w:r>
    </w:p>
    <w:p>
      <w:pPr>
        <w:pStyle w:val="Heading2"/>
      </w:pPr>
      <w:r>
        <w:t>Tier S (Dream Journals)</w:t>
      </w:r>
    </w:p>
    <w:p>
      <w:pPr>
        <w:pStyle w:val="ListBullet"/>
      </w:pPr>
      <w:r>
        <w:t>1. Mechanical Systems and Signal Processing (MSSP)</w:t>
      </w:r>
    </w:p>
    <w:p>
      <w:pPr>
        <w:pStyle w:val="ListBullet"/>
      </w:pPr>
      <w:r>
        <w:t>2. IEEE Transactions on Industrial Electronics</w:t>
      </w:r>
    </w:p>
    <w:p>
      <w:pPr>
        <w:pStyle w:val="ListBullet"/>
      </w:pPr>
      <w:r>
        <w:t>3. IEEE/ASME Transactions on Mechatronics</w:t>
      </w:r>
    </w:p>
    <w:p>
      <w:pPr>
        <w:pStyle w:val="ListBullet"/>
      </w:pPr>
      <w:r>
        <w:t>4. IEEE Transactions on Industrial Informatics</w:t>
      </w:r>
    </w:p>
    <w:p>
      <w:pPr>
        <w:pStyle w:val="ListBullet"/>
      </w:pPr>
      <w:r>
        <w:t>5. IEEE Transactions on Automation Science and Engineering</w:t>
      </w:r>
    </w:p>
    <w:p>
      <w:pPr>
        <w:pStyle w:val="ListBullet"/>
      </w:pPr>
      <w:r>
        <w:t>6. IEEE Transactions on Instrumentation and Measurement</w:t>
      </w:r>
    </w:p>
    <w:p>
      <w:pPr>
        <w:pStyle w:val="ListBullet"/>
      </w:pPr>
      <w:r>
        <w:t>7. IEEE Transactions on Cybernetics</w:t>
      </w:r>
    </w:p>
    <w:p>
      <w:pPr>
        <w:pStyle w:val="ListBullet"/>
      </w:pPr>
      <w:r>
        <w:t>8. Engineering Applications of Artificial Intelligence</w:t>
      </w:r>
    </w:p>
    <w:p>
      <w:pPr>
        <w:pStyle w:val="ListBullet"/>
      </w:pPr>
      <w:r>
        <w:t>9. Advanced Engineering Informatics</w:t>
      </w:r>
    </w:p>
    <w:p>
      <w:pPr>
        <w:pStyle w:val="ListBullet"/>
      </w:pPr>
      <w:r>
        <w:t>10. Journal of Manufacturing Systems</w:t>
      </w:r>
    </w:p>
    <w:p>
      <w:pPr>
        <w:pStyle w:val="Heading2"/>
      </w:pPr>
      <w:r>
        <w:t>Tier A+ (Excellent Q1)</w:t>
      </w:r>
    </w:p>
    <w:p>
      <w:pPr>
        <w:pStyle w:val="ListBullet"/>
      </w:pPr>
      <w:r>
        <w:t>11. Reliability Engineering &amp; System Safety</w:t>
      </w:r>
    </w:p>
    <w:p>
      <w:pPr>
        <w:pStyle w:val="ListBullet"/>
      </w:pPr>
      <w:r>
        <w:t>12. ISA Transactions</w:t>
      </w:r>
    </w:p>
    <w:p>
      <w:pPr>
        <w:pStyle w:val="ListBullet"/>
      </w:pPr>
      <w:r>
        <w:t>13. Engineering Failure Analysis</w:t>
      </w:r>
    </w:p>
    <w:p>
      <w:pPr>
        <w:pStyle w:val="ListBullet"/>
      </w:pPr>
      <w:r>
        <w:t>14. Measurement</w:t>
      </w:r>
    </w:p>
    <w:p>
      <w:pPr>
        <w:pStyle w:val="ListBullet"/>
      </w:pPr>
      <w:r>
        <w:t>15. Applied Soft Computing</w:t>
      </w:r>
    </w:p>
    <w:p>
      <w:pPr>
        <w:pStyle w:val="ListBullet"/>
      </w:pPr>
      <w:r>
        <w:t>16. Expert Systems with Applications</w:t>
      </w:r>
    </w:p>
    <w:p>
      <w:pPr>
        <w:pStyle w:val="ListBullet"/>
      </w:pPr>
      <w:r>
        <w:t>17. Neural Computing and Applications</w:t>
      </w:r>
    </w:p>
    <w:p>
      <w:pPr>
        <w:pStyle w:val="ListBullet"/>
      </w:pPr>
      <w:r>
        <w:t>18. Structural Health Monitoring</w:t>
      </w:r>
    </w:p>
    <w:p>
      <w:pPr>
        <w:pStyle w:val="ListBullet"/>
      </w:pPr>
      <w:r>
        <w:t>19. Journal of Sound and Vibration</w:t>
      </w:r>
    </w:p>
    <w:p>
      <w:pPr>
        <w:pStyle w:val="ListBullet"/>
      </w:pPr>
      <w:r>
        <w:t>20. Nonlinear Dynamics</w:t>
      </w:r>
    </w:p>
    <w:p>
      <w:pPr>
        <w:pStyle w:val="Heading2"/>
      </w:pPr>
      <w:r>
        <w:t>Tier A (Very Good Q1)</w:t>
      </w:r>
    </w:p>
    <w:p>
      <w:pPr>
        <w:pStyle w:val="ListBullet"/>
      </w:pPr>
      <w:r>
        <w:t>21. Chinese Journal of Mechanical Engineering</w:t>
      </w:r>
    </w:p>
    <w:p>
      <w:pPr>
        <w:pStyle w:val="ListBullet"/>
      </w:pPr>
      <w:r>
        <w:t>22. Journal of Mechanical Science and Technology</w:t>
      </w:r>
    </w:p>
    <w:p>
      <w:pPr>
        <w:pStyle w:val="ListBullet"/>
      </w:pPr>
      <w:r>
        <w:t>23. Machines</w:t>
      </w:r>
    </w:p>
    <w:p>
      <w:pPr>
        <w:pStyle w:val="ListBullet"/>
      </w:pPr>
      <w:r>
        <w:t>24. Sensors</w:t>
      </w:r>
    </w:p>
    <w:p>
      <w:pPr>
        <w:pStyle w:val="ListBullet"/>
      </w:pPr>
      <w:r>
        <w:t>25. Applied Sciences</w:t>
      </w:r>
    </w:p>
    <w:p>
      <w:pPr>
        <w:pStyle w:val="ListBullet"/>
      </w:pPr>
      <w:r>
        <w:t>26. Automation in Construction</w:t>
      </w:r>
    </w:p>
    <w:p>
      <w:pPr>
        <w:pStyle w:val="ListBullet"/>
      </w:pPr>
      <w:r>
        <w:t>27. Control Engineering Practice</w:t>
      </w:r>
    </w:p>
    <w:p>
      <w:pPr>
        <w:pStyle w:val="ListBullet"/>
      </w:pPr>
      <w:r>
        <w:t>28. Robotics and Computer-Integrated Manufacturing</w:t>
      </w:r>
    </w:p>
    <w:p>
      <w:pPr>
        <w:pStyle w:val="ListBullet"/>
      </w:pPr>
      <w:r>
        <w:t>29. Journal of Intelligent Manufacturing</w:t>
      </w:r>
    </w:p>
    <w:p>
      <w:pPr>
        <w:pStyle w:val="ListBullet"/>
      </w:pPr>
      <w:r>
        <w:t>30. Mechatronics</w:t>
      </w:r>
    </w:p>
    <w:p>
      <w:pPr>
        <w:pStyle w:val="Heading2"/>
      </w:pPr>
      <w:r>
        <w:t>Mining-Specific Journals</w:t>
      </w:r>
    </w:p>
    <w:p>
      <w:pPr>
        <w:pStyle w:val="ListBullet"/>
      </w:pPr>
      <w:r>
        <w:t>31. International Journal of Mining Science and Technology</w:t>
      </w:r>
    </w:p>
    <w:p>
      <w:pPr>
        <w:pStyle w:val="ListBullet"/>
      </w:pPr>
      <w:r>
        <w:t>32. Mining Technology</w:t>
      </w:r>
    </w:p>
    <w:p>
      <w:pPr>
        <w:pStyle w:val="ListBullet"/>
      </w:pPr>
      <w:r>
        <w:t>33. Mining Engineering</w:t>
      </w:r>
    </w:p>
    <w:p>
      <w:pPr>
        <w:pStyle w:val="ListBullet"/>
      </w:pPr>
      <w:r>
        <w:t>34. Minerals Engineering</w:t>
      </w:r>
    </w:p>
    <w:p>
      <w:pPr>
        <w:pStyle w:val="ListBullet"/>
      </w:pPr>
      <w:r>
        <w:t>35. International Journal of Rock Mechanics and Mining Sciences</w:t>
      </w:r>
    </w:p>
    <w:p>
      <w:pPr>
        <w:pStyle w:val="ListBullet"/>
      </w:pPr>
      <w:r>
        <w:t>36. International Journal of Mining, Reclamation and Environment</w:t>
      </w:r>
    </w:p>
    <w:p>
      <w:pPr>
        <w:pStyle w:val="ListBullet"/>
      </w:pPr>
      <w:r>
        <w:t>37. Mining, Metallurgy &amp; Exploration</w:t>
      </w:r>
    </w:p>
    <w:p>
      <w:pPr>
        <w:pStyle w:val="ListBullet"/>
      </w:pPr>
      <w:r>
        <w:t>38. Journal of Sustainable Mining</w:t>
      </w:r>
    </w:p>
    <w:p>
      <w:pPr>
        <w:pStyle w:val="ListBullet"/>
      </w:pPr>
      <w:r>
        <w:t>39. Mining Technology (Transactions of the Institutions of Mining and Metallurgy)</w:t>
      </w:r>
    </w:p>
    <w:p>
      <w:pPr>
        <w:pStyle w:val="ListBullet"/>
      </w:pPr>
      <w:r>
        <w:t>40. Minerals</w:t>
      </w:r>
    </w:p>
    <w:p>
      <w:pPr>
        <w:pStyle w:val="Heading2"/>
      </w:pPr>
      <w:r>
        <w:t>AI + Digital Twin Journals</w:t>
      </w:r>
    </w:p>
    <w:p>
      <w:pPr>
        <w:pStyle w:val="ListBullet"/>
      </w:pPr>
      <w:r>
        <w:t>41. Journal of Intelligent &amp; Robotic Systems</w:t>
      </w:r>
    </w:p>
    <w:p>
      <w:pPr>
        <w:pStyle w:val="ListBullet"/>
      </w:pPr>
      <w:r>
        <w:t>42. IEEE Access</w:t>
      </w:r>
    </w:p>
    <w:p>
      <w:pPr>
        <w:pStyle w:val="ListBullet"/>
      </w:pPr>
      <w:r>
        <w:t>43. AI EDAM</w:t>
      </w:r>
    </w:p>
    <w:p>
      <w:pPr>
        <w:pStyle w:val="ListBullet"/>
      </w:pPr>
      <w:r>
        <w:t>44. Artificial Intelligence Review</w:t>
      </w:r>
    </w:p>
    <w:p>
      <w:pPr>
        <w:pStyle w:val="ListBullet"/>
      </w:pPr>
      <w:r>
        <w:t>45. Information Sciences</w:t>
      </w:r>
    </w:p>
    <w:p>
      <w:pPr>
        <w:pStyle w:val="ListBullet"/>
      </w:pPr>
      <w:r>
        <w:t>46. Knowledge-Based Systems</w:t>
      </w:r>
    </w:p>
    <w:p>
      <w:pPr>
        <w:pStyle w:val="ListBullet"/>
      </w:pPr>
      <w:r>
        <w:t>47. Engineering with Computers</w:t>
      </w:r>
    </w:p>
    <w:p>
      <w:pPr>
        <w:pStyle w:val="ListBullet"/>
      </w:pPr>
      <w:r>
        <w:t>48. Computers in Industry</w:t>
      </w:r>
    </w:p>
    <w:p>
      <w:pPr>
        <w:pStyle w:val="ListBullet"/>
      </w:pPr>
      <w:r>
        <w:t>49. Journal of Computing and Information Science in Engineering</w:t>
      </w:r>
    </w:p>
    <w:p>
      <w:pPr>
        <w:pStyle w:val="ListBullet"/>
      </w:pPr>
      <w:r>
        <w:t>50. Scientific Reports</w:t>
      </w:r>
    </w:p>
    <w:p>
      <w:pPr>
        <w:pStyle w:val="Heading2"/>
      </w:pPr>
      <w:r>
        <w:t>Recommended Top 10</w:t>
      </w:r>
    </w:p>
    <w:p>
      <w:r>
        <w:t>1. Mechanical Systems and Signal Processing</w:t>
      </w:r>
    </w:p>
    <w:p>
      <w:r>
        <w:t>2. IEEE Transactions on Industrial Informatics</w:t>
      </w:r>
    </w:p>
    <w:p>
      <w:r>
        <w:t>3. IEEE Transactions on Industrial Electronics</w:t>
      </w:r>
    </w:p>
    <w:p>
      <w:r>
        <w:t>4. IEEE/ASME Transactions on Mechatronics</w:t>
      </w:r>
    </w:p>
    <w:p>
      <w:r>
        <w:t>5. Reliability Engineering &amp; System Safety</w:t>
      </w:r>
    </w:p>
    <w:p>
      <w:r>
        <w:t>6. Engineering Applications of Artificial Intelligence</w:t>
      </w:r>
    </w:p>
    <w:p>
      <w:r>
        <w:t>7. Advanced Engineering Informatics</w:t>
      </w:r>
    </w:p>
    <w:p>
      <w:r>
        <w:t>8. ISA Transactions</w:t>
      </w:r>
    </w:p>
    <w:p>
      <w:r>
        <w:t>9. Measurement</w:t>
      </w:r>
    </w:p>
    <w:p>
      <w:r>
        <w:t>10. Engineering Failure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